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Fəxrəddin Mirişov - CV</w:t>
      </w:r>
    </w:p>
    <w:p>
      <w:r>
        <w:t>📅 Doğum tarixi: 25.09.2003</w:t>
      </w:r>
    </w:p>
    <w:p>
      <w:r>
        <w:t>📞 Əlaqə nömrəsi: 0508623881</w:t>
      </w:r>
    </w:p>
    <w:p>
      <w:r>
        <w:t>📧 E-mail: mirisov883z@gmail.com</w:t>
      </w:r>
    </w:p>
    <w:p>
      <w:r>
        <w:t>📍 Ünvan: Yasamal r-nu, İsfəndiyar Zülalov 11</w:t>
      </w:r>
    </w:p>
    <w:p>
      <w:r>
        <w:t>🔗 LinkedIn: linkedin.com/in/fəxrəddin-mirişov-0373a9319</w:t>
      </w:r>
    </w:p>
    <w:p>
      <w:pPr>
        <w:pStyle w:val="Heading2"/>
      </w:pPr>
      <w:r>
        <w:t>🎯 MƏQSƏD</w:t>
      </w:r>
    </w:p>
    <w:p>
      <w:r>
        <w:t>Öyrənməyə açıq, sosial və təşəbbüskar bir gənc olaraq, təhsil sahəsində qazandığım bilik və bacarıqları real təcrübə ilə birləşdirmək və cəmiyyətə fayda vermək istəyirəm. Fəal və məqsədyönlü biri kimi komanda mühitində işləməyi, yeni biliklər öyrənməyi və məsuliyyətli vəzifələrə cavabdehlik götürməyi qarşıma məqsəd qoymuşam.</w:t>
      </w:r>
    </w:p>
    <w:p>
      <w:pPr>
        <w:pStyle w:val="Heading2"/>
      </w:pPr>
      <w:r>
        <w:t>🎓 TƏHSİL</w:t>
      </w:r>
    </w:p>
    <w:p>
      <w:r>
        <w:t>Bakı Dövlət Universiteti</w:t>
        <w:br/>
        <w:t>Fakültə: Fizika müəllimliyi</w:t>
        <w:br/>
        <w:t>Təhsil dövrü: 2021 – 2025</w:t>
      </w:r>
    </w:p>
    <w:p>
      <w:pPr>
        <w:pStyle w:val="Heading2"/>
      </w:pPr>
      <w:r>
        <w:t>🤝 TƏCRÜBƏ və KÖNÜLLÜLÜK FƏALİYYƏTLƏRİ</w:t>
      </w:r>
    </w:p>
    <w:p>
      <w:pPr>
        <w:pStyle w:val="ListBullet"/>
      </w:pPr>
      <w:r>
        <w:t>ATGT, TEC, THİK və digər tələbə təşkilatlarında fəal iştirak</w:t>
      </w:r>
    </w:p>
    <w:p>
      <w:pPr>
        <w:pStyle w:val="ListBullet"/>
      </w:pPr>
      <w:r>
        <w:t>Universitet daxilində keçirilən müxtəlif elmi konfranslar və tədbirlərdə könüllü və iştirakçı</w:t>
      </w:r>
    </w:p>
    <w:p>
      <w:pPr>
        <w:pStyle w:val="ListBullet"/>
      </w:pPr>
      <w:r>
        <w:t>Təhsil və sosial mövzulu tədbirlərdə təşkilatçılıq və informasiya dəstəyi</w:t>
      </w:r>
    </w:p>
    <w:p>
      <w:pPr>
        <w:pStyle w:val="ListBullet"/>
      </w:pPr>
      <w:r>
        <w:t>Komanda ilə işləmə və tədbir idarəçiliyi sahəsində təcrübə</w:t>
      </w:r>
    </w:p>
    <w:p>
      <w:pPr>
        <w:pStyle w:val="Heading2"/>
      </w:pPr>
      <w:r>
        <w:t>🧠 BACARIQLAR</w:t>
      </w:r>
    </w:p>
    <w:p>
      <w:r>
        <w:t>💻 Kompüter bilikləri: Word, PowerPoint, Excel – orta səviyyə</w:t>
      </w:r>
    </w:p>
    <w:p>
      <w:r>
        <w:t>🌐 Dil bilikləri: İngilis dili – A2, Rus dili – A2</w:t>
      </w:r>
    </w:p>
    <w:p>
      <w:r>
        <w:t>🤝 Komanda işi və ünsiyyət: Komanda mühitində işləməyi sevən, əməkdaşlığa açıq, liderlik və təşəbbüs bacarıqlarına sahibəm.</w:t>
      </w:r>
    </w:p>
    <w:p>
      <w:r>
        <w:t>⏱️ Vaxtın idarə edilməsi: Tapşırıqları vaxtında yerinə yetirmək, məsuliyyəti bölüşmək və planlı işləmək vərdişim var.</w:t>
      </w:r>
    </w:p>
    <w:p>
      <w:pPr>
        <w:pStyle w:val="Heading2"/>
      </w:pPr>
      <w:r>
        <w:t>📜 SERTİFİKATLAR və TƏLİMLƏR</w:t>
      </w:r>
    </w:p>
    <w:p>
      <w:pPr>
        <w:pStyle w:val="ListBullet"/>
      </w:pPr>
      <w:r>
        <w:t>Hədəf kurslarında təcrübə – pedaqoji sahədə ilkin təcrübə və müşahidə</w:t>
      </w:r>
    </w:p>
    <w:p>
      <w:pPr>
        <w:pStyle w:val="ListBullet"/>
      </w:pPr>
      <w:r>
        <w:t>Universitetdə və tələbə təşkilatlarında iştirak etdiyim müxtəlif seminar və tədbirlərə dair fərqli sertifikatlar</w:t>
      </w:r>
    </w:p>
    <w:p>
      <w:pPr>
        <w:pStyle w:val="ListBullet"/>
      </w:pPr>
      <w:r>
        <w:t>Elmi konfranslarda iştirakçı sertifikatları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